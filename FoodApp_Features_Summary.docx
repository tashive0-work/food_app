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E8663D"/>
          <w:sz w:val="17"/>
        </w:rPr>
        <w:t>100% 무료 · 라이프스타일 메뉴 결정 솔루션 | NTD (Need of The Day)</w:t>
        <w:br/>
      </w:r>
      <w:r>
        <w:rPr>
          <w:b/>
          <w:color w:val="191F28"/>
          <w:sz w:val="30"/>
        </w:rPr>
        <w:t>「오늘 뭐 먹지?」 핵심 기능 및 서비스 정의서 (1-Page Summary)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7ED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9A3412"/>
                <w:sz w:val="17"/>
              </w:rPr>
              <w:t xml:space="preserve">🎯 기획 계기 및 핵심 가치: </w:t>
            </w:r>
            <w:r>
              <w:rPr>
                <w:color w:val="7C2D12"/>
                <w:sz w:val="17"/>
              </w:rPr>
              <w:t>매일 점심·저녁마다 반복되는 직장인과 자취생의 "메뉴 결정 피로(선택 장애)"를 1분 만에 명쾌하게 해소합니다. 미작동 요소나 과도한 광고는 걷어내고, 풍성한 215종 메뉴 DB와 직관적인 1초 가이드를 통해 소비자에게 부족함 없는 최상의 무료 앱 경험을 제공합니다.</w:t>
            </w:r>
          </w:p>
        </w:tc>
      </w:tr>
    </w:tbl>
    <w:p>
      <w:pPr>
        <w:spacing w:before="80" w:after="40"/>
      </w:pPr>
      <w:r>
        <w:rPr>
          <w:b/>
          <w:color w:val="1E293B"/>
          <w:sz w:val="21"/>
        </w:rPr>
        <w:t>📌 6대 핵심 기능 상세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shd w:fill="E8663D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기능 영역</w:t>
            </w:r>
          </w:p>
        </w:tc>
        <w:tc>
          <w:tcPr>
            <w:tcW w:type="dxa" w:w="5184"/>
            <w:shd w:fill="E8663D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상세 동작 및 시스템 구성</w:t>
            </w:r>
          </w:p>
        </w:tc>
        <w:tc>
          <w:tcPr>
            <w:tcW w:type="dxa" w:w="2592"/>
            <w:shd w:fill="E8663D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소비자 체감 가치</w:t>
            </w:r>
          </w:p>
        </w:tc>
      </w:tr>
      <w:tr>
        <w:tc>
          <w:tcPr>
            <w:tcW w:type="dxa" w:w="2592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91F28"/>
                <w:sz w:val="16"/>
              </w:rPr>
              <w:t>1. 8문항 초스피드 진단 (스마트 취향 매칭)</w:t>
            </w:r>
          </w:p>
        </w:tc>
        <w:tc>
          <w:tcPr>
            <w:tcW w:type="dxa" w:w="5184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color w:val="333333"/>
                <w:sz w:val="15"/>
              </w:rPr>
              <w:t>배고픔, 피로도, 매운맛 선호, 온기(국물), 식사 시간 여유 등 8개 핵심 질문을 분석하여 215종 메뉴 중 취향 싱크로율이 가장 높은 순으로 정밀 정렬 추천합니다.</w:t>
            </w:r>
          </w:p>
        </w:tc>
        <w:tc>
          <w:tcPr>
            <w:tcW w:type="dxa" w:w="2592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59669"/>
                <w:sz w:val="15"/>
              </w:rPr>
              <w:t>고민 없이 30초 설문으로 딱 맞는 메뉴 도출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91F28"/>
                <w:sz w:val="16"/>
              </w:rPr>
              <w:t>2. 1초 결정 가이드 (추천 상황 &amp; 베스트 꿀조합)</w:t>
            </w:r>
          </w:p>
        </w:tc>
        <w:tc>
          <w:tcPr>
            <w:tcW w:type="dxa" w:w="51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color w:val="333333"/>
                <w:sz w:val="15"/>
              </w:rPr>
              <w:t>"정말 이걸 먹을까?" 망설임을 즉시 끝내도록 카드마다 💡이럴 때 딱이에요(추천 타이밍)와 ✨베스트 꿀조합(실패 없는 곁들임 및 사리) 팁을 명쾌하게 제시합니다.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59669"/>
                <w:sz w:val="15"/>
              </w:rPr>
              <w:t>결정 장애 종결, 고민 시간을 1분 컷으로 단축</w:t>
            </w:r>
          </w:p>
        </w:tc>
      </w:tr>
      <w:tr>
        <w:tc>
          <w:tcPr>
            <w:tcW w:type="dxa" w:w="2592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91F28"/>
                <w:sz w:val="16"/>
              </w:rPr>
              <w:t>3. 풍성한 215종 트렌디 메뉴 DB</w:t>
            </w:r>
          </w:p>
        </w:tc>
        <w:tc>
          <w:tcPr>
            <w:tcW w:type="dxa" w:w="5184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color w:val="333333"/>
                <w:sz w:val="15"/>
              </w:rPr>
              <w:t>한식/국밥, 일식/덮밥, 중식/마라(마라탕, 훠궈, 마제소바, 텐동), 아시안(반미, 분짜, 쌀국수), 양식/브런치(파스타, 타코, 뇨끼, 그릭요거트), 야식/해장까지 2030 인기 메뉴 총망라.</w:t>
            </w:r>
          </w:p>
        </w:tc>
        <w:tc>
          <w:tcPr>
            <w:tcW w:type="dxa" w:w="2592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59669"/>
                <w:sz w:val="15"/>
              </w:rPr>
              <w:t>부족함 없는 선택지와 현실 공감 메뉴 풀 제공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91F28"/>
                <w:sz w:val="16"/>
              </w:rPr>
              <w:t>4. 상황별 큐레이션 &amp; 실시간 트렌드</w:t>
            </w:r>
          </w:p>
        </w:tc>
        <w:tc>
          <w:tcPr>
            <w:tcW w:type="dxa" w:w="51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color w:val="333333"/>
                <w:sz w:val="15"/>
              </w:rPr>
              <w:t>"어떤 상황이신가요?" 테마(비 오는 날, 혼밥, 퇴근길, 모임, 해장 등)별 원클릭 추천 및 네이버 데이터랩 기반 실시간 검색 상승 트렌드 메뉴 랭킹을 실시간 제공합니다.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59669"/>
                <w:sz w:val="15"/>
              </w:rPr>
              <w:t>상황과 날씨에 꼭 맞는 센스 있는 한 끼 탐색</w:t>
            </w:r>
          </w:p>
        </w:tc>
      </w:tr>
      <w:tr>
        <w:tc>
          <w:tcPr>
            <w:tcW w:type="dxa" w:w="2592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91F28"/>
                <w:sz w:val="16"/>
              </w:rPr>
              <w:t>5. 안심 식단 &amp; 알레르기 필터링</w:t>
            </w:r>
          </w:p>
        </w:tc>
        <w:tc>
          <w:tcPr>
            <w:tcW w:type="dxa" w:w="5184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color w:val="333333"/>
                <w:sz w:val="15"/>
              </w:rPr>
              <w:t>우유, 대두, 땅콩, 갑각류 등 알레르기 유발 성분을 사전에 제외 설정할 수 있으며, 비건/가벼운 식단 등 개인 건강 조건에 맞추어 맞춤형 필터링을 지원합니다.</w:t>
            </w:r>
          </w:p>
        </w:tc>
        <w:tc>
          <w:tcPr>
            <w:tcW w:type="dxa" w:w="2592"/>
            <w:shd w:fill="FAFA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59669"/>
                <w:sz w:val="15"/>
              </w:rPr>
              <w:t>건강과 체질을 고려한 안전한 외식/식사 선택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91F28"/>
                <w:sz w:val="16"/>
              </w:rPr>
              <w:t>6. 고객의 소리함 💌 (소통 및 제안 수집)</w:t>
            </w:r>
          </w:p>
        </w:tc>
        <w:tc>
          <w:tcPr>
            <w:tcW w:type="dxa" w:w="51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color w:val="333333"/>
                <w:sz w:val="15"/>
              </w:rPr>
              <w:t>"찾으시는 메뉴가 없나요?" 소비자가 2글자 이상의 짧은 한 줄로도 부담 없이 새 메뉴나 개선 아이디어를 5초 만에 제안할 수 있는 원터치 피드백 소통 채널입니다.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59669"/>
                <w:sz w:val="15"/>
              </w:rPr>
              <w:t>소비자와 함께 성장하는 살아있는 플랫폼</w:t>
            </w:r>
          </w:p>
        </w:tc>
      </w:tr>
    </w:tbl>
    <w:p>
      <w:pPr>
        <w:spacing w:before="80" w:after="40"/>
      </w:pPr>
      <w:r>
        <w:rPr>
          <w:b/>
          <w:color w:val="1E293B"/>
          <w:sz w:val="19"/>
        </w:rPr>
        <w:t>💡 부가 편의 기능 및 운영 원칙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4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5"/>
              </w:rPr>
              <w:t>🗺️ 근처 식당 지도 연동</w:t>
              <w:br/>
            </w:r>
            <w:r>
              <w:rPr>
                <w:color w:val="475569"/>
                <w:sz w:val="14"/>
              </w:rPr>
              <w:t>네이버 지도 공식 검색 연계로 내 위치 주변 맛집 원클릭 탐색</w:t>
            </w:r>
          </w:p>
        </w:tc>
        <w:tc>
          <w:tcPr>
            <w:tcW w:type="dxa" w:w="34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5"/>
              </w:rPr>
              <w:t>📖 만개의레시피 연동</w:t>
              <w:br/>
            </w:r>
            <w:r>
              <w:rPr>
                <w:color w:val="475569"/>
                <w:sz w:val="14"/>
              </w:rPr>
              <w:t>직접 요리하고 싶은 사용자를 위한 레시피 포털 즉시 연결</w:t>
            </w:r>
          </w:p>
        </w:tc>
        <w:tc>
          <w:tcPr>
            <w:tcW w:type="dxa" w:w="34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5"/>
              </w:rPr>
              <w:t>🛡️ 100% 무과금·무가입</w:t>
              <w:br/>
            </w:r>
            <w:r>
              <w:rPr>
                <w:color w:val="475569"/>
                <w:sz w:val="14"/>
              </w:rPr>
              <w:t>회원가입/개인정보 요구 없이 모든 기능을 평생 무료 제공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